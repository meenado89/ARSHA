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0E3FA2" w14:textId="77777777" w:rsidR="00B8077E" w:rsidRDefault="005F4CC1">
      <w:pPr>
        <w:pStyle w:val="Title"/>
      </w:pPr>
      <w:r>
        <w:t>Meenakshi</w:t>
      </w:r>
    </w:p>
    <w:p w14:paraId="29AC09C3" w14:textId="77777777" w:rsidR="00B8077E" w:rsidRDefault="005F4CC1">
      <w:r>
        <w:t>Hoshiarpur, India</w:t>
      </w:r>
      <w:r>
        <w:br/>
        <w:t>meenaskhiemail89@gmail.com | 8178456313</w:t>
      </w:r>
    </w:p>
    <w:p w14:paraId="47FF447F" w14:textId="77777777" w:rsidR="00B8077E" w:rsidRDefault="005F4CC1">
      <w:pPr>
        <w:pStyle w:val="Heading1"/>
      </w:pPr>
      <w:r>
        <w:t>Career Objective</w:t>
      </w:r>
    </w:p>
    <w:p w14:paraId="26F3A0FE" w14:textId="77777777" w:rsidR="00B8077E" w:rsidRDefault="005F4CC1">
      <w:r>
        <w:t xml:space="preserve">Aspiring front-end developer currently learning HTML, CSS, and Bootstrap. Focused on building clean, responsive websites and developing practical skills through </w:t>
      </w:r>
      <w:r>
        <w:t>hands-on projects. Dedicated to continuous learning and professional growth in web development.</w:t>
      </w:r>
    </w:p>
    <w:p w14:paraId="6B73F67B" w14:textId="77777777" w:rsidR="00B8077E" w:rsidRDefault="005F4CC1">
      <w:pPr>
        <w:pStyle w:val="Heading1"/>
      </w:pPr>
      <w:r>
        <w:t>Skills</w:t>
      </w:r>
    </w:p>
    <w:p w14:paraId="5AC3AE17" w14:textId="77777777" w:rsidR="00B8077E" w:rsidRDefault="005F4CC1">
      <w:r>
        <w:t>- HTML5 &amp; Semantic Structure – Writing well-structured, accessible markup</w:t>
      </w:r>
      <w:r>
        <w:br/>
        <w:t>- CSS3 Styling – Designing visually appealing and responsive layouts</w:t>
      </w:r>
      <w:r>
        <w:br/>
        <w:t>- Bootstra</w:t>
      </w:r>
      <w:r>
        <w:t>p 5 – Creating mobile-first interfaces with modern UI components</w:t>
      </w:r>
      <w:r>
        <w:br/>
        <w:t>- Git &amp; GitHub Basics – Version control and collaborative coding</w:t>
      </w:r>
      <w:r>
        <w:br/>
        <w:t>- Responsive Design – Ensuring websites look good on all screen sizes</w:t>
      </w:r>
      <w:r>
        <w:br/>
        <w:t>- Creative Thinking &amp; Problem-Solving – Finding design s</w:t>
      </w:r>
      <w:r>
        <w:t>olutions</w:t>
      </w:r>
      <w:r>
        <w:br/>
        <w:t>- Time Management &amp; Communication – Effective collaboration in projects</w:t>
      </w:r>
    </w:p>
    <w:p w14:paraId="1FFA874B" w14:textId="77777777" w:rsidR="00B8077E" w:rsidRDefault="005F4CC1">
      <w:pPr>
        <w:pStyle w:val="Heading1"/>
      </w:pPr>
      <w:r>
        <w:t>Projects</w:t>
      </w:r>
    </w:p>
    <w:p w14:paraId="6925010A" w14:textId="77777777" w:rsidR="00B8077E" w:rsidRDefault="005F4CC1">
      <w:r>
        <w:t>Portfolio Website – Arsha Theme (Bootstrap 5)</w:t>
      </w:r>
      <w:r>
        <w:br/>
        <w:t>Created a responsive personal portfolio using Bootstrap components and layout techniques. This project showcases my prog</w:t>
      </w:r>
      <w:r>
        <w:t>ress in HTML, CSS, and Bootstrap.</w:t>
      </w:r>
    </w:p>
    <w:p w14:paraId="4BA5D0B2" w14:textId="77777777" w:rsidR="00B8077E" w:rsidRDefault="005F4CC1">
      <w:pPr>
        <w:pStyle w:val="Heading1"/>
      </w:pPr>
      <w:r>
        <w:t>Education</w:t>
      </w:r>
    </w:p>
    <w:p w14:paraId="3344245E" w14:textId="41D45F3F" w:rsidR="00B8077E" w:rsidRDefault="005F4CC1">
      <w:r>
        <w:t>Diploma in Travel, Tourism, and Airport Handling</w:t>
      </w:r>
      <w:r>
        <w:br/>
      </w:r>
      <w:r>
        <w:t>I</w:t>
      </w:r>
      <w:r>
        <w:t>n</w:t>
      </w:r>
      <w:r>
        <w:t>s</w:t>
      </w:r>
      <w:r>
        <w:t>t</w:t>
      </w:r>
      <w:r>
        <w:t>i</w:t>
      </w:r>
      <w:r>
        <w:t>t</w:t>
      </w:r>
      <w:r>
        <w:t>u</w:t>
      </w:r>
      <w:r>
        <w:t>t</w:t>
      </w:r>
      <w:r>
        <w:t>i</w:t>
      </w:r>
      <w:r>
        <w:t>o</w:t>
      </w:r>
      <w:r>
        <w:t>n: Y.M.C.A</w:t>
      </w:r>
      <w:r>
        <w:t xml:space="preserve"> </w:t>
      </w:r>
      <w:r>
        <w:t>| Completed in 2008</w:t>
      </w:r>
    </w:p>
    <w:p w14:paraId="5833EC9C" w14:textId="77777777" w:rsidR="00B8077E" w:rsidRDefault="005F4CC1">
      <w:pPr>
        <w:pStyle w:val="Heading1"/>
      </w:pPr>
      <w:r>
        <w:t>Work Experience</w:t>
      </w:r>
    </w:p>
    <w:p w14:paraId="5B08FAEE" w14:textId="54FDBBEB" w:rsidR="00B8077E" w:rsidRDefault="005F4CC1">
      <w:r>
        <w:t>Freelance Event Coordinator (2016</w:t>
      </w:r>
      <w:r>
        <w:t>–2021</w:t>
      </w:r>
      <w:r>
        <w:t>)</w:t>
      </w:r>
      <w:r>
        <w:br/>
        <w:t>- Managed wedding and corporate events in Amritsar, Chandigarh,</w:t>
      </w:r>
      <w:r>
        <w:t xml:space="preserve"> and New Delhi</w:t>
      </w:r>
      <w:r>
        <w:br/>
        <w:t>- Collaborated with brands like Oppo, Samsung, Realme, and Croma</w:t>
      </w:r>
      <w:r>
        <w:br/>
        <w:t>- Organized manpower and talent for promotional campaigns and film shoots</w:t>
      </w:r>
      <w:r>
        <w:br/>
        <w:t>- Participated in FASTag awareness drive (2019)</w:t>
      </w:r>
    </w:p>
    <w:p w14:paraId="028F69A3" w14:textId="77777777" w:rsidR="00B8077E" w:rsidRDefault="005F4CC1">
      <w:pPr>
        <w:pStyle w:val="Heading1"/>
      </w:pPr>
      <w:r>
        <w:lastRenderedPageBreak/>
        <w:t>Courses &amp; Certifications</w:t>
      </w:r>
    </w:p>
    <w:p w14:paraId="52D43847" w14:textId="4B417E90" w:rsidR="00B8077E" w:rsidRDefault="005F4CC1">
      <w:r>
        <w:t xml:space="preserve">- Ongoing </w:t>
      </w:r>
      <w:r>
        <w:t>study in Web D</w:t>
      </w:r>
      <w:r>
        <w:t>evelopment</w:t>
      </w:r>
      <w:r>
        <w:br/>
        <w:t>- Practical learning through real-time projects and hands-on coding</w:t>
      </w:r>
      <w:r>
        <w:br/>
        <w:t>- (Add course platform name, e.g., FreeCodeCamp, Coursera, etc.)</w:t>
      </w:r>
    </w:p>
    <w:p w14:paraId="327FE020" w14:textId="77777777" w:rsidR="00B8077E" w:rsidRDefault="005F4CC1">
      <w:pPr>
        <w:pStyle w:val="Heading1"/>
      </w:pPr>
      <w:r>
        <w:t>Languages</w:t>
      </w:r>
    </w:p>
    <w:p w14:paraId="6EC5FE6B" w14:textId="77777777" w:rsidR="00B8077E" w:rsidRDefault="005F4CC1">
      <w:r>
        <w:t>English, Hindi, Punjabi</w:t>
      </w:r>
    </w:p>
    <w:p w14:paraId="3CBE440F" w14:textId="77777777" w:rsidR="00B8077E" w:rsidRDefault="005F4CC1">
      <w:pPr>
        <w:pStyle w:val="Heading1"/>
      </w:pPr>
      <w:r>
        <w:t>Interests &amp; Hobbies</w:t>
      </w:r>
    </w:p>
    <w:p w14:paraId="6A45D095" w14:textId="77777777" w:rsidR="00B8077E" w:rsidRDefault="005F4CC1">
      <w:r>
        <w:t xml:space="preserve">Designing </w:t>
      </w:r>
      <w:bookmarkStart w:id="0" w:name="_GoBack"/>
      <w:bookmarkEnd w:id="0"/>
      <w:r>
        <w:t>websites, painting, watching films, exploring us</w:t>
      </w:r>
      <w:r>
        <w:t>er-friendly design trends</w:t>
      </w:r>
    </w:p>
    <w:sectPr w:rsidR="00B807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4CC1"/>
    <w:rsid w:val="00AA1D8D"/>
    <w:rsid w:val="00B47730"/>
    <w:rsid w:val="00B807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82912A"/>
  <w14:defaultImageDpi w14:val="300"/>
  <w15:docId w15:val="{0DC5E7D7-5699-43B3-8ED7-4D47E9DA6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0F38396-FDAB-4837-83ED-CFB9633623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Sanjeev Dogra</cp:lastModifiedBy>
  <cp:revision>2</cp:revision>
  <dcterms:created xsi:type="dcterms:W3CDTF">2013-12-23T23:15:00Z</dcterms:created>
  <dcterms:modified xsi:type="dcterms:W3CDTF">2025-05-24T19:58:00Z</dcterms:modified>
  <cp:category/>
</cp:coreProperties>
</file>